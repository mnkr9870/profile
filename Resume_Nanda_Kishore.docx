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3B6D" w14:textId="77777777" w:rsidR="00D9017B" w:rsidRPr="00733DD0" w:rsidRDefault="004404F1" w:rsidP="00E914B2">
      <w:pPr>
        <w:spacing w:after="0"/>
        <w:jc w:val="center"/>
        <w:rPr>
          <w:sz w:val="44"/>
          <w:szCs w:val="44"/>
        </w:rPr>
      </w:pPr>
      <w:r w:rsidRPr="00733DD0">
        <w:rPr>
          <w:rFonts w:ascii="Aptos Display" w:hAnsi="Aptos Display"/>
          <w:b/>
          <w:color w:val="10213F"/>
          <w:sz w:val="44"/>
          <w:szCs w:val="44"/>
        </w:rPr>
        <w:t>NANDA KISHORE</w:t>
      </w:r>
    </w:p>
    <w:p w14:paraId="6A0CA567" w14:textId="77777777" w:rsidR="00D9017B" w:rsidRPr="00E914B2" w:rsidRDefault="004404F1" w:rsidP="00E914B2">
      <w:pPr>
        <w:spacing w:after="40"/>
        <w:jc w:val="center"/>
        <w:rPr>
          <w:sz w:val="22"/>
        </w:rPr>
      </w:pPr>
      <w:r w:rsidRPr="00E914B2">
        <w:rPr>
          <w:b/>
          <w:color w:val="2057AD"/>
          <w:sz w:val="22"/>
        </w:rPr>
        <w:t xml:space="preserve">Backend Software Engineer | Python, </w:t>
      </w:r>
      <w:proofErr w:type="spellStart"/>
      <w:r w:rsidRPr="00E914B2">
        <w:rPr>
          <w:b/>
          <w:color w:val="2057AD"/>
          <w:sz w:val="22"/>
        </w:rPr>
        <w:t>FastAPI</w:t>
      </w:r>
      <w:proofErr w:type="spellEnd"/>
      <w:r w:rsidRPr="00E914B2">
        <w:rPr>
          <w:b/>
          <w:color w:val="2057AD"/>
          <w:sz w:val="22"/>
        </w:rPr>
        <w:t xml:space="preserve"> &amp; PostgreSQL</w:t>
      </w:r>
    </w:p>
    <w:p w14:paraId="02325456" w14:textId="52CA07A8" w:rsidR="00D9017B" w:rsidRPr="00E914B2" w:rsidRDefault="004404F1" w:rsidP="00E914B2">
      <w:pPr>
        <w:spacing w:after="120"/>
        <w:jc w:val="center"/>
        <w:rPr>
          <w:sz w:val="18"/>
          <w:szCs w:val="18"/>
        </w:rPr>
      </w:pPr>
      <w:r w:rsidRPr="00E914B2">
        <w:rPr>
          <w:color w:val="4F5A6C"/>
          <w:sz w:val="18"/>
          <w:szCs w:val="18"/>
        </w:rPr>
        <w:t xml:space="preserve">Hyderabad, </w:t>
      </w:r>
      <w:r w:rsidR="00E914B2" w:rsidRPr="00E914B2">
        <w:rPr>
          <w:color w:val="4F5A6C"/>
          <w:sz w:val="18"/>
          <w:szCs w:val="18"/>
        </w:rPr>
        <w:t>India</w:t>
      </w:r>
      <w:r w:rsidR="00E914B2">
        <w:rPr>
          <w:color w:val="4F5A6C"/>
          <w:sz w:val="18"/>
          <w:szCs w:val="18"/>
        </w:rPr>
        <w:t xml:space="preserve"> </w:t>
      </w:r>
      <w:r w:rsidR="00E914B2" w:rsidRPr="00E914B2">
        <w:rPr>
          <w:color w:val="4F5A6C"/>
          <w:sz w:val="18"/>
          <w:szCs w:val="18"/>
        </w:rPr>
        <w:t>|</w:t>
      </w:r>
      <w:r w:rsidRPr="00E914B2">
        <w:rPr>
          <w:color w:val="4F5A6C"/>
          <w:sz w:val="18"/>
          <w:szCs w:val="18"/>
        </w:rPr>
        <w:t xml:space="preserve"> +91 </w:t>
      </w:r>
      <w:r w:rsidR="00E914B2">
        <w:rPr>
          <w:color w:val="4F5A6C"/>
          <w:sz w:val="18"/>
          <w:szCs w:val="18"/>
        </w:rPr>
        <w:t>77298 95468</w:t>
      </w:r>
      <w:r w:rsidRPr="00E914B2">
        <w:rPr>
          <w:color w:val="4F5A6C"/>
          <w:sz w:val="18"/>
          <w:szCs w:val="18"/>
        </w:rPr>
        <w:t xml:space="preserve"> | </w:t>
      </w:r>
      <w:r w:rsidR="00E914B2" w:rsidRPr="00E914B2">
        <w:rPr>
          <w:color w:val="4F5A6C"/>
          <w:sz w:val="18"/>
          <w:szCs w:val="18"/>
        </w:rPr>
        <w:t>nanda.</w:t>
      </w:r>
      <w:r w:rsidR="00E914B2">
        <w:rPr>
          <w:color w:val="4F5A6C"/>
          <w:sz w:val="18"/>
          <w:szCs w:val="18"/>
        </w:rPr>
        <w:t>mangunuri</w:t>
      </w:r>
      <w:r w:rsidR="00E914B2" w:rsidRPr="00E914B2">
        <w:rPr>
          <w:color w:val="4F5A6C"/>
          <w:sz w:val="18"/>
          <w:szCs w:val="18"/>
        </w:rPr>
        <w:t>@gmail.com |</w:t>
      </w:r>
      <w:r w:rsidRPr="00E914B2">
        <w:rPr>
          <w:color w:val="4F5A6C"/>
          <w:sz w:val="18"/>
          <w:szCs w:val="18"/>
        </w:rPr>
        <w:t xml:space="preserve"> </w:t>
      </w:r>
      <w:hyperlink r:id="rId8" w:history="1">
        <w:r w:rsidR="00E914B2" w:rsidRPr="00E914B2">
          <w:rPr>
            <w:rStyle w:val="Hyperlink"/>
            <w:sz w:val="18"/>
            <w:szCs w:val="18"/>
          </w:rPr>
          <w:t>Portfolio</w:t>
        </w:r>
      </w:hyperlink>
    </w:p>
    <w:p w14:paraId="5FDA1AA4" w14:textId="77777777" w:rsidR="00D9017B" w:rsidRPr="00E914B2" w:rsidRDefault="004404F1">
      <w:pPr>
        <w:keepNext/>
        <w:pBdr>
          <w:bottom w:val="single" w:sz="8" w:space="3" w:color="2257AD"/>
        </w:pBdr>
        <w:spacing w:before="76" w:after="64"/>
        <w:rPr>
          <w:sz w:val="22"/>
        </w:rPr>
      </w:pPr>
      <w:r w:rsidRPr="00E914B2">
        <w:rPr>
          <w:b/>
          <w:color w:val="2057AD"/>
          <w:sz w:val="22"/>
        </w:rPr>
        <w:t>PROFESSIONAL SUMMARY</w:t>
      </w:r>
    </w:p>
    <w:p w14:paraId="4D3CF6A6" w14:textId="77777777" w:rsidR="00D9017B" w:rsidRPr="00E914B2" w:rsidRDefault="004404F1">
      <w:pPr>
        <w:spacing w:after="56"/>
        <w:rPr>
          <w:sz w:val="18"/>
          <w:szCs w:val="18"/>
        </w:rPr>
      </w:pPr>
      <w:r w:rsidRPr="00E914B2">
        <w:rPr>
          <w:sz w:val="18"/>
          <w:szCs w:val="18"/>
        </w:rPr>
        <w:t>Backend software engineer with six years of experience designing and operating production systems across enterprise banking, IoT and AI products. Translates complex requirements into maintainable Python/</w:t>
      </w:r>
      <w:proofErr w:type="spellStart"/>
      <w:r w:rsidRPr="00E914B2">
        <w:rPr>
          <w:sz w:val="18"/>
          <w:szCs w:val="18"/>
        </w:rPr>
        <w:t>FastAPI</w:t>
      </w:r>
      <w:proofErr w:type="spellEnd"/>
      <w:r w:rsidRPr="00E914B2">
        <w:rPr>
          <w:sz w:val="18"/>
          <w:szCs w:val="18"/>
        </w:rPr>
        <w:t xml:space="preserve"> services, REST APIs and PostgreSQL data models, with hands-on ownership of authentication, integrations, observability, cloud deployment and production operations.</w:t>
      </w:r>
    </w:p>
    <w:p w14:paraId="36CF0C75" w14:textId="77777777" w:rsidR="00D9017B" w:rsidRPr="00E914B2" w:rsidRDefault="004404F1">
      <w:pPr>
        <w:keepNext/>
        <w:pBdr>
          <w:bottom w:val="single" w:sz="8" w:space="3" w:color="2257AD"/>
        </w:pBdr>
        <w:spacing w:before="76" w:after="64"/>
        <w:rPr>
          <w:sz w:val="22"/>
        </w:rPr>
      </w:pPr>
      <w:r w:rsidRPr="00E914B2">
        <w:rPr>
          <w:b/>
          <w:color w:val="2057AD"/>
          <w:sz w:val="22"/>
        </w:rPr>
        <w:t>TECHNICAL SKILLS</w:t>
      </w:r>
    </w:p>
    <w:p w14:paraId="401DA94A" w14:textId="79D36E1F" w:rsidR="00D9017B" w:rsidRPr="00E914B2" w:rsidRDefault="004404F1">
      <w:pPr>
        <w:spacing w:after="25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 xml:space="preserve">Backend Engineering: </w:t>
      </w:r>
      <w:r w:rsidRPr="00E914B2">
        <w:rPr>
          <w:sz w:val="18"/>
          <w:szCs w:val="18"/>
        </w:rPr>
        <w:t xml:space="preserve">Python, </w:t>
      </w:r>
      <w:proofErr w:type="spellStart"/>
      <w:r w:rsidRPr="00E914B2">
        <w:rPr>
          <w:sz w:val="18"/>
          <w:szCs w:val="18"/>
        </w:rPr>
        <w:t>FastAPI</w:t>
      </w:r>
      <w:proofErr w:type="spellEnd"/>
      <w:r w:rsidRPr="00E914B2">
        <w:rPr>
          <w:sz w:val="18"/>
          <w:szCs w:val="18"/>
        </w:rPr>
        <w:t xml:space="preserve">, Flask, REST API design, </w:t>
      </w:r>
      <w:r w:rsidR="008A1F70" w:rsidRPr="00E914B2">
        <w:rPr>
          <w:sz w:val="18"/>
          <w:szCs w:val="18"/>
        </w:rPr>
        <w:t>asynchronous processing, authentication</w:t>
      </w:r>
      <w:r w:rsidRPr="00E914B2">
        <w:rPr>
          <w:sz w:val="18"/>
          <w:szCs w:val="18"/>
        </w:rPr>
        <w:t xml:space="preserve">, </w:t>
      </w:r>
      <w:r w:rsidR="00E914B2" w:rsidRPr="00E914B2">
        <w:rPr>
          <w:sz w:val="18"/>
          <w:szCs w:val="18"/>
        </w:rPr>
        <w:t>authorization</w:t>
      </w:r>
      <w:r w:rsidRPr="00E914B2">
        <w:rPr>
          <w:sz w:val="18"/>
          <w:szCs w:val="18"/>
        </w:rPr>
        <w:t xml:space="preserve"> and </w:t>
      </w:r>
      <w:proofErr w:type="spellStart"/>
      <w:r w:rsidRPr="00E914B2">
        <w:rPr>
          <w:sz w:val="18"/>
          <w:szCs w:val="18"/>
        </w:rPr>
        <w:t>pytest</w:t>
      </w:r>
      <w:proofErr w:type="spellEnd"/>
    </w:p>
    <w:p w14:paraId="4CF44BFB" w14:textId="77777777" w:rsidR="00D9017B" w:rsidRPr="00E914B2" w:rsidRDefault="004404F1">
      <w:pPr>
        <w:spacing w:after="25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 xml:space="preserve">Architecture &amp; Data: </w:t>
      </w:r>
      <w:r w:rsidRPr="00E914B2">
        <w:rPr>
          <w:sz w:val="18"/>
          <w:szCs w:val="18"/>
        </w:rPr>
        <w:t xml:space="preserve">System design, modular architecture, </w:t>
      </w:r>
      <w:proofErr w:type="spellStart"/>
      <w:r w:rsidRPr="00E914B2">
        <w:rPr>
          <w:sz w:val="18"/>
          <w:szCs w:val="18"/>
        </w:rPr>
        <w:t>SQLAlchemy</w:t>
      </w:r>
      <w:proofErr w:type="spellEnd"/>
      <w:r w:rsidRPr="00E914B2">
        <w:rPr>
          <w:sz w:val="18"/>
          <w:szCs w:val="18"/>
        </w:rPr>
        <w:t>, PostgreSQL, database modelling, transactions, JSON/JSONB and migrations</w:t>
      </w:r>
    </w:p>
    <w:p w14:paraId="5313BCB1" w14:textId="77777777" w:rsidR="00D9017B" w:rsidRPr="00E914B2" w:rsidRDefault="004404F1">
      <w:pPr>
        <w:spacing w:after="25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 xml:space="preserve">Cloud &amp; Operations: </w:t>
      </w:r>
      <w:r w:rsidRPr="00E914B2">
        <w:rPr>
          <w:sz w:val="18"/>
          <w:szCs w:val="18"/>
        </w:rPr>
        <w:t>Azure App Service, PostgreSQL Flexible Server, Key Vault, Azure DevOps CI/CD, Bicep, health checks and production operations</w:t>
      </w:r>
    </w:p>
    <w:p w14:paraId="373AAA58" w14:textId="77777777" w:rsidR="00D9017B" w:rsidRPr="00E914B2" w:rsidRDefault="004404F1">
      <w:pPr>
        <w:spacing w:after="25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 xml:space="preserve">Reliability &amp; Integrations: </w:t>
      </w:r>
      <w:r w:rsidRPr="00E914B2">
        <w:rPr>
          <w:sz w:val="18"/>
          <w:szCs w:val="18"/>
        </w:rPr>
        <w:t>Application Insights, structured telemetry, Azure Communication Services, Azure OpenAI, external APIs, error handling and fallbacks</w:t>
      </w:r>
    </w:p>
    <w:p w14:paraId="60A5B5DA" w14:textId="77777777" w:rsidR="00D9017B" w:rsidRPr="00E914B2" w:rsidRDefault="004404F1">
      <w:pPr>
        <w:keepNext/>
        <w:pBdr>
          <w:bottom w:val="single" w:sz="8" w:space="3" w:color="2257AD"/>
        </w:pBdr>
        <w:spacing w:before="76" w:after="64"/>
        <w:rPr>
          <w:sz w:val="22"/>
        </w:rPr>
      </w:pPr>
      <w:r w:rsidRPr="00E914B2">
        <w:rPr>
          <w:b/>
          <w:color w:val="2057AD"/>
          <w:sz w:val="22"/>
        </w:rPr>
        <w:t>PROFESSIONAL EXPERIENCE</w:t>
      </w:r>
    </w:p>
    <w:p w14:paraId="503E5BC3" w14:textId="5FB40F94" w:rsidR="00D9017B" w:rsidRPr="00E914B2" w:rsidRDefault="004404F1">
      <w:pPr>
        <w:keepNext/>
        <w:spacing w:before="64" w:after="0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 xml:space="preserve">People Signals </w:t>
      </w:r>
      <w:r w:rsidR="00E914B2" w:rsidRPr="00E914B2">
        <w:rPr>
          <w:b/>
          <w:color w:val="10213F"/>
          <w:sz w:val="18"/>
          <w:szCs w:val="18"/>
        </w:rPr>
        <w:t>Ltd</w:t>
      </w:r>
      <w:r w:rsidR="00E914B2" w:rsidRPr="00E914B2">
        <w:rPr>
          <w:color w:val="4F5A6C"/>
          <w:sz w:val="18"/>
          <w:szCs w:val="18"/>
        </w:rPr>
        <w:t xml:space="preserve"> | London</w:t>
      </w:r>
      <w:r w:rsidRPr="00E914B2">
        <w:rPr>
          <w:color w:val="4F5A6C"/>
          <w:sz w:val="18"/>
          <w:szCs w:val="18"/>
        </w:rPr>
        <w:t>, UK</w:t>
      </w:r>
    </w:p>
    <w:p w14:paraId="03533371" w14:textId="4D251B28" w:rsidR="00D9017B" w:rsidRPr="00E914B2" w:rsidRDefault="004404F1">
      <w:pPr>
        <w:keepNext/>
        <w:spacing w:after="0"/>
        <w:rPr>
          <w:sz w:val="18"/>
          <w:szCs w:val="18"/>
        </w:rPr>
      </w:pPr>
      <w:r w:rsidRPr="00E914B2">
        <w:rPr>
          <w:b/>
          <w:sz w:val="18"/>
          <w:szCs w:val="18"/>
        </w:rPr>
        <w:t>Founding Engineer &amp; Co-</w:t>
      </w:r>
      <w:r w:rsidR="00E914B2" w:rsidRPr="00E914B2">
        <w:rPr>
          <w:b/>
          <w:sz w:val="18"/>
          <w:szCs w:val="18"/>
        </w:rPr>
        <w:t>Founder</w:t>
      </w:r>
      <w:r w:rsidR="00E914B2" w:rsidRPr="00E914B2">
        <w:rPr>
          <w:i/>
          <w:color w:val="4F5A6C"/>
          <w:sz w:val="18"/>
          <w:szCs w:val="18"/>
        </w:rPr>
        <w:t xml:space="preserve"> | Nov</w:t>
      </w:r>
      <w:r w:rsidRPr="00E914B2">
        <w:rPr>
          <w:i/>
          <w:color w:val="4F5A6C"/>
          <w:sz w:val="18"/>
          <w:szCs w:val="18"/>
        </w:rPr>
        <w:t xml:space="preserve"> 2024 - Present</w:t>
      </w:r>
    </w:p>
    <w:p w14:paraId="29E9233C" w14:textId="09C9F694" w:rsidR="00D9017B" w:rsidRPr="00E914B2" w:rsidRDefault="00E914B2">
      <w:pPr>
        <w:keepNext/>
        <w:spacing w:after="24"/>
        <w:rPr>
          <w:sz w:val="18"/>
          <w:szCs w:val="18"/>
        </w:rPr>
      </w:pPr>
      <w:r w:rsidRPr="00E914B2">
        <w:rPr>
          <w:i/>
          <w:color w:val="4F5A6C"/>
          <w:sz w:val="18"/>
          <w:szCs w:val="18"/>
        </w:rPr>
        <w:t>Behavioral</w:t>
      </w:r>
      <w:r w:rsidR="004404F1" w:rsidRPr="00E914B2">
        <w:rPr>
          <w:i/>
          <w:color w:val="4F5A6C"/>
          <w:sz w:val="18"/>
          <w:szCs w:val="18"/>
        </w:rPr>
        <w:t xml:space="preserve"> technology startup developing BERT, an AI-assisted assessment and reporting platform.</w:t>
      </w:r>
    </w:p>
    <w:p w14:paraId="6FF97C94" w14:textId="0539912A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 xml:space="preserve">Owned backend system design for BERT, defining modular </w:t>
      </w:r>
      <w:proofErr w:type="spellStart"/>
      <w:r w:rsidRPr="00E914B2">
        <w:rPr>
          <w:sz w:val="18"/>
          <w:szCs w:val="18"/>
        </w:rPr>
        <w:t>FastAPI</w:t>
      </w:r>
      <w:proofErr w:type="spellEnd"/>
      <w:r w:rsidRPr="00E914B2">
        <w:rPr>
          <w:sz w:val="18"/>
          <w:szCs w:val="18"/>
        </w:rPr>
        <w:t xml:space="preserve"> service boundaries, versioned assessment, report, profile and administration APIs, </w:t>
      </w:r>
      <w:r w:rsidR="00E914B2" w:rsidRPr="00E914B2">
        <w:rPr>
          <w:sz w:val="18"/>
          <w:szCs w:val="18"/>
        </w:rPr>
        <w:t>standardized</w:t>
      </w:r>
      <w:r w:rsidRPr="00E914B2">
        <w:rPr>
          <w:sz w:val="18"/>
          <w:szCs w:val="18"/>
        </w:rPr>
        <w:t xml:space="preserve"> response contracts and PostgreSQL persistence.</w:t>
      </w:r>
    </w:p>
    <w:p w14:paraId="512D2B0E" w14:textId="1C638FA5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 xml:space="preserve">Designed and implemented the security model across OTP authentication, JWT sessions, rate limiting, email-change and deletion workflows, Entra token validation, role-based </w:t>
      </w:r>
      <w:r w:rsidR="00E914B2" w:rsidRPr="00E914B2">
        <w:rPr>
          <w:sz w:val="18"/>
          <w:szCs w:val="18"/>
        </w:rPr>
        <w:t>authorization</w:t>
      </w:r>
      <w:r w:rsidRPr="00E914B2">
        <w:rPr>
          <w:sz w:val="18"/>
          <w:szCs w:val="18"/>
        </w:rPr>
        <w:t xml:space="preserve"> and audit events.</w:t>
      </w:r>
    </w:p>
    <w:p w14:paraId="4CD9AA80" w14:textId="7777777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Built server-owned assessment workflows with adaptive probe selection, stopping logic, deterministic scoring and report synthesis before Azure OpenAI-assisted narrative rendering.</w:t>
      </w:r>
    </w:p>
    <w:p w14:paraId="556ED85A" w14:textId="14C4790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 xml:space="preserve">Integrated Azure OpenAI, Azure Communication Services and external location and profile APIs with validation, explicit error handling and fallback </w:t>
      </w:r>
      <w:r w:rsidR="00E914B2" w:rsidRPr="00E914B2">
        <w:rPr>
          <w:sz w:val="18"/>
          <w:szCs w:val="18"/>
        </w:rPr>
        <w:t>behavior</w:t>
      </w:r>
      <w:r w:rsidRPr="00E914B2">
        <w:rPr>
          <w:sz w:val="18"/>
          <w:szCs w:val="18"/>
        </w:rPr>
        <w:t>.</w:t>
      </w:r>
    </w:p>
    <w:p w14:paraId="186EC519" w14:textId="7777777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 xml:space="preserve">Owned database evolution through </w:t>
      </w:r>
      <w:proofErr w:type="spellStart"/>
      <w:r w:rsidRPr="00E914B2">
        <w:rPr>
          <w:sz w:val="18"/>
          <w:szCs w:val="18"/>
        </w:rPr>
        <w:t>SQLAlchemy</w:t>
      </w:r>
      <w:proofErr w:type="spellEnd"/>
      <w:r w:rsidRPr="00E914B2">
        <w:rPr>
          <w:sz w:val="18"/>
          <w:szCs w:val="18"/>
        </w:rPr>
        <w:t xml:space="preserve"> models and migration tooling for reports, sharing, feedback, legal content, communication preferences, deletion and administration records.</w:t>
      </w:r>
    </w:p>
    <w:p w14:paraId="6C8BFFBC" w14:textId="7777777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 xml:space="preserve">Established </w:t>
      </w:r>
      <w:proofErr w:type="spellStart"/>
      <w:r w:rsidRPr="00E914B2">
        <w:rPr>
          <w:sz w:val="18"/>
          <w:szCs w:val="18"/>
        </w:rPr>
        <w:t>pytest</w:t>
      </w:r>
      <w:proofErr w:type="spellEnd"/>
      <w:r w:rsidRPr="00E914B2">
        <w:rPr>
          <w:sz w:val="18"/>
          <w:szCs w:val="18"/>
        </w:rPr>
        <w:t>, telemetry, migration and health-verification controls in Azure DevOps, supporting a cross-platform beta with 27 registered users and 20 completed Blueprints.</w:t>
      </w:r>
    </w:p>
    <w:p w14:paraId="51DEBD37" w14:textId="276AB0C4" w:rsidR="00D9017B" w:rsidRPr="00E914B2" w:rsidRDefault="008A1F70">
      <w:pPr>
        <w:keepNext/>
        <w:spacing w:before="64" w:after="0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>Enough Stores Retail Ltd (</w:t>
      </w:r>
      <w:proofErr w:type="spellStart"/>
      <w:proofErr w:type="gramStart"/>
      <w:r w:rsidRPr="00E914B2">
        <w:rPr>
          <w:b/>
          <w:color w:val="10213F"/>
          <w:sz w:val="18"/>
          <w:szCs w:val="18"/>
        </w:rPr>
        <w:t>StokBox</w:t>
      </w:r>
      <w:proofErr w:type="spellEnd"/>
      <w:r w:rsidRPr="00E914B2">
        <w:rPr>
          <w:b/>
          <w:color w:val="10213F"/>
          <w:sz w:val="18"/>
          <w:szCs w:val="18"/>
        </w:rPr>
        <w:t>)  |</w:t>
      </w:r>
      <w:proofErr w:type="gramEnd"/>
      <w:r w:rsidRPr="00E914B2">
        <w:rPr>
          <w:b/>
          <w:color w:val="10213F"/>
          <w:sz w:val="18"/>
          <w:szCs w:val="18"/>
        </w:rPr>
        <w:t xml:space="preserve">  London, UK</w:t>
      </w:r>
    </w:p>
    <w:p w14:paraId="690DD2CD" w14:textId="73222F2F" w:rsidR="00D9017B" w:rsidRPr="00E914B2" w:rsidRDefault="004404F1">
      <w:pPr>
        <w:keepNext/>
        <w:spacing w:after="0"/>
        <w:rPr>
          <w:sz w:val="18"/>
          <w:szCs w:val="18"/>
        </w:rPr>
      </w:pPr>
      <w:r w:rsidRPr="00E914B2">
        <w:rPr>
          <w:b/>
          <w:sz w:val="18"/>
          <w:szCs w:val="18"/>
        </w:rPr>
        <w:t xml:space="preserve">Software </w:t>
      </w:r>
      <w:r w:rsidR="00E914B2" w:rsidRPr="00E914B2">
        <w:rPr>
          <w:b/>
          <w:sz w:val="18"/>
          <w:szCs w:val="18"/>
        </w:rPr>
        <w:t>Engineer</w:t>
      </w:r>
      <w:r w:rsidR="00E914B2" w:rsidRPr="00E914B2">
        <w:rPr>
          <w:i/>
          <w:color w:val="4F5A6C"/>
          <w:sz w:val="18"/>
          <w:szCs w:val="18"/>
        </w:rPr>
        <w:t xml:space="preserve"> | Mar</w:t>
      </w:r>
      <w:r w:rsidRPr="00E914B2">
        <w:rPr>
          <w:i/>
          <w:color w:val="4F5A6C"/>
          <w:sz w:val="18"/>
          <w:szCs w:val="18"/>
        </w:rPr>
        <w:t xml:space="preserve"> 2022 - Mar 2024</w:t>
      </w:r>
    </w:p>
    <w:p w14:paraId="525CEAEC" w14:textId="436A29DC" w:rsidR="00D9017B" w:rsidRPr="00E914B2" w:rsidRDefault="008A1F70">
      <w:pPr>
        <w:keepNext/>
        <w:spacing w:after="24"/>
        <w:rPr>
          <w:sz w:val="18"/>
          <w:szCs w:val="18"/>
        </w:rPr>
      </w:pPr>
      <w:r w:rsidRPr="00E914B2">
        <w:rPr>
          <w:i/>
          <w:color w:val="4F5A6C"/>
          <w:sz w:val="18"/>
          <w:szCs w:val="18"/>
        </w:rPr>
        <w:t xml:space="preserve">UK sustainable-retail startup building </w:t>
      </w:r>
      <w:proofErr w:type="spellStart"/>
      <w:r w:rsidRPr="00E914B2">
        <w:rPr>
          <w:i/>
          <w:color w:val="4F5A6C"/>
          <w:sz w:val="18"/>
          <w:szCs w:val="18"/>
        </w:rPr>
        <w:t>StokBox</w:t>
      </w:r>
      <w:proofErr w:type="spellEnd"/>
      <w:r w:rsidRPr="00E914B2">
        <w:rPr>
          <w:i/>
          <w:color w:val="4F5A6C"/>
          <w:sz w:val="18"/>
          <w:szCs w:val="18"/>
        </w:rPr>
        <w:t>, an IoT-enabled dispensing platform.</w:t>
      </w:r>
    </w:p>
    <w:p w14:paraId="51AD4184" w14:textId="357D5FBB" w:rsidR="00D9017B" w:rsidRPr="00E914B2" w:rsidRDefault="008A1F70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Engineered modular Python/Flask APIs for an IoT-enabled dispensing platform and its data-driven customer web interface.</w:t>
      </w:r>
    </w:p>
    <w:p w14:paraId="7EB7405D" w14:textId="7ADB0A26" w:rsidR="00D9017B" w:rsidRPr="00E914B2" w:rsidRDefault="008A1F70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Integrated backend workflows with embedded hardware components to coordinate product selection, device state and dispensing.</w:t>
      </w:r>
    </w:p>
    <w:p w14:paraId="572D20B3" w14:textId="58926EA1" w:rsidR="00D9017B" w:rsidRPr="00E914B2" w:rsidRDefault="008A1F70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Implemented first-time setup and repeat dispensing workflows backed by persisted product and configuration data, rapidly learning an unfamiliar IoT stack.</w:t>
      </w:r>
    </w:p>
    <w:p w14:paraId="794C6909" w14:textId="18B61ABD" w:rsidR="00D9017B" w:rsidRPr="00E914B2" w:rsidRDefault="00E914B2">
      <w:pPr>
        <w:keepNext/>
        <w:spacing w:before="64" w:after="0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>Temenos</w:t>
      </w:r>
      <w:r w:rsidRPr="00E914B2">
        <w:rPr>
          <w:color w:val="4F5A6C"/>
          <w:sz w:val="18"/>
          <w:szCs w:val="18"/>
        </w:rPr>
        <w:t xml:space="preserve"> | Hyderabad</w:t>
      </w:r>
      <w:r w:rsidR="004404F1" w:rsidRPr="00E914B2">
        <w:rPr>
          <w:color w:val="4F5A6C"/>
          <w:sz w:val="18"/>
          <w:szCs w:val="18"/>
        </w:rPr>
        <w:t>, India</w:t>
      </w:r>
    </w:p>
    <w:p w14:paraId="036681B3" w14:textId="14114147" w:rsidR="00D9017B" w:rsidRPr="00E914B2" w:rsidRDefault="004404F1">
      <w:pPr>
        <w:keepNext/>
        <w:spacing w:after="0"/>
        <w:rPr>
          <w:sz w:val="18"/>
          <w:szCs w:val="18"/>
        </w:rPr>
      </w:pPr>
      <w:r w:rsidRPr="00E914B2">
        <w:rPr>
          <w:b/>
          <w:sz w:val="18"/>
          <w:szCs w:val="18"/>
        </w:rPr>
        <w:t xml:space="preserve">Associate </w:t>
      </w:r>
      <w:r w:rsidR="00E914B2" w:rsidRPr="00E914B2">
        <w:rPr>
          <w:b/>
          <w:sz w:val="18"/>
          <w:szCs w:val="18"/>
        </w:rPr>
        <w:t>Engineer</w:t>
      </w:r>
      <w:r w:rsidR="00E914B2" w:rsidRPr="00E914B2">
        <w:rPr>
          <w:i/>
          <w:color w:val="4F5A6C"/>
          <w:sz w:val="18"/>
          <w:szCs w:val="18"/>
        </w:rPr>
        <w:t xml:space="preserve"> | Jun</w:t>
      </w:r>
      <w:r w:rsidRPr="00E914B2">
        <w:rPr>
          <w:i/>
          <w:color w:val="4F5A6C"/>
          <w:sz w:val="18"/>
          <w:szCs w:val="18"/>
        </w:rPr>
        <w:t xml:space="preserve"> 2019 - Nov 2020</w:t>
      </w:r>
    </w:p>
    <w:p w14:paraId="0E8A5439" w14:textId="77777777" w:rsidR="00D9017B" w:rsidRPr="00E914B2" w:rsidRDefault="004404F1">
      <w:pPr>
        <w:keepNext/>
        <w:spacing w:after="24"/>
        <w:rPr>
          <w:sz w:val="18"/>
          <w:szCs w:val="18"/>
        </w:rPr>
      </w:pPr>
      <w:r w:rsidRPr="00E914B2">
        <w:rPr>
          <w:i/>
          <w:color w:val="4F5A6C"/>
          <w:sz w:val="18"/>
          <w:szCs w:val="18"/>
        </w:rPr>
        <w:t>Global banking-software provider delivering customer-facing, high-reliability digital-banking systems.</w:t>
      </w:r>
    </w:p>
    <w:p w14:paraId="6BCDB7EA" w14:textId="7777777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Delivered Java/SOAP integrations supporting enterprise digital-banking journeys.</w:t>
      </w:r>
    </w:p>
    <w:p w14:paraId="4E158877" w14:textId="7777777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Investigated production service and performance defects and contributed across implementation, testing, code review and release readiness.</w:t>
      </w:r>
    </w:p>
    <w:p w14:paraId="2B210BD5" w14:textId="191C048E" w:rsidR="00D9017B" w:rsidRPr="00E914B2" w:rsidRDefault="004404F1">
      <w:pPr>
        <w:keepNext/>
        <w:spacing w:before="36" w:after="0"/>
        <w:rPr>
          <w:sz w:val="18"/>
          <w:szCs w:val="18"/>
        </w:rPr>
      </w:pPr>
      <w:r w:rsidRPr="00E914B2">
        <w:rPr>
          <w:b/>
          <w:sz w:val="18"/>
          <w:szCs w:val="18"/>
        </w:rPr>
        <w:t xml:space="preserve">Associate </w:t>
      </w:r>
      <w:r w:rsidR="00E914B2" w:rsidRPr="00E914B2">
        <w:rPr>
          <w:b/>
          <w:sz w:val="18"/>
          <w:szCs w:val="18"/>
        </w:rPr>
        <w:t>Trainee</w:t>
      </w:r>
      <w:r w:rsidR="00E914B2" w:rsidRPr="00E914B2">
        <w:rPr>
          <w:i/>
          <w:color w:val="4F5A6C"/>
          <w:sz w:val="18"/>
          <w:szCs w:val="18"/>
        </w:rPr>
        <w:t xml:space="preserve"> | Jun</w:t>
      </w:r>
      <w:r w:rsidRPr="00E914B2">
        <w:rPr>
          <w:i/>
          <w:color w:val="4F5A6C"/>
          <w:sz w:val="18"/>
          <w:szCs w:val="18"/>
        </w:rPr>
        <w:t xml:space="preserve"> 2018 - Jun 2019</w:t>
      </w:r>
    </w:p>
    <w:p w14:paraId="2DCFB29C" w14:textId="4FCA74B5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 xml:space="preserve">Developed reusable client components and </w:t>
      </w:r>
      <w:r w:rsidR="00E914B2" w:rsidRPr="00E914B2">
        <w:rPr>
          <w:sz w:val="18"/>
          <w:szCs w:val="18"/>
        </w:rPr>
        <w:t>customized</w:t>
      </w:r>
      <w:r w:rsidRPr="00E914B2">
        <w:rPr>
          <w:sz w:val="18"/>
          <w:szCs w:val="18"/>
        </w:rPr>
        <w:t xml:space="preserve"> digital-banking workflows.</w:t>
      </w:r>
    </w:p>
    <w:p w14:paraId="1403E869" w14:textId="7777777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Resolved interface and service-integration defects within a cross-functional Agile delivery team.</w:t>
      </w:r>
    </w:p>
    <w:p w14:paraId="74F7C089" w14:textId="77777777" w:rsidR="00D9017B" w:rsidRPr="00733DD0" w:rsidRDefault="004404F1">
      <w:pPr>
        <w:keepNext/>
        <w:pBdr>
          <w:bottom w:val="single" w:sz="8" w:space="3" w:color="2257AD"/>
        </w:pBdr>
        <w:spacing w:before="76" w:after="64"/>
        <w:rPr>
          <w:sz w:val="22"/>
        </w:rPr>
      </w:pPr>
      <w:r w:rsidRPr="00733DD0">
        <w:rPr>
          <w:b/>
          <w:color w:val="2057AD"/>
          <w:sz w:val="22"/>
        </w:rPr>
        <w:t>SELECTED PROJECT</w:t>
      </w:r>
    </w:p>
    <w:p w14:paraId="5FA2310B" w14:textId="65D7601B" w:rsidR="00D9017B" w:rsidRPr="00E914B2" w:rsidRDefault="004404F1">
      <w:pPr>
        <w:spacing w:after="0"/>
        <w:rPr>
          <w:sz w:val="18"/>
          <w:szCs w:val="18"/>
        </w:rPr>
      </w:pPr>
      <w:r w:rsidRPr="00E914B2">
        <w:rPr>
          <w:b/>
          <w:color w:val="10213F"/>
          <w:sz w:val="18"/>
          <w:szCs w:val="18"/>
        </w:rPr>
        <w:t xml:space="preserve">Pension Fund Management </w:t>
      </w:r>
      <w:r w:rsidR="00E914B2" w:rsidRPr="00E914B2">
        <w:rPr>
          <w:b/>
          <w:color w:val="10213F"/>
          <w:sz w:val="18"/>
          <w:szCs w:val="18"/>
        </w:rPr>
        <w:t>Application</w:t>
      </w:r>
      <w:r w:rsidR="00E914B2" w:rsidRPr="00E914B2">
        <w:rPr>
          <w:sz w:val="18"/>
          <w:szCs w:val="18"/>
        </w:rPr>
        <w:t xml:space="preserve"> | Backend</w:t>
      </w:r>
      <w:r w:rsidRPr="00E914B2">
        <w:rPr>
          <w:sz w:val="18"/>
          <w:szCs w:val="18"/>
        </w:rPr>
        <w:t>-focused personal project</w:t>
      </w:r>
    </w:p>
    <w:p w14:paraId="6C4054C6" w14:textId="77777777" w:rsidR="00D9017B" w:rsidRPr="00E914B2" w:rsidRDefault="004404F1">
      <w:pPr>
        <w:pStyle w:val="ListBullet"/>
        <w:keepLines/>
        <w:rPr>
          <w:sz w:val="18"/>
          <w:szCs w:val="18"/>
        </w:rPr>
      </w:pPr>
      <w:r w:rsidRPr="00E914B2">
        <w:rPr>
          <w:sz w:val="18"/>
          <w:szCs w:val="18"/>
        </w:rPr>
        <w:t>Designed modular backend APIs and secure data operations for a web application supporting pension-fund records and user workflows.</w:t>
      </w:r>
    </w:p>
    <w:p w14:paraId="7B0131B4" w14:textId="77777777" w:rsidR="00D9017B" w:rsidRPr="00E914B2" w:rsidRDefault="004404F1">
      <w:pPr>
        <w:keepNext/>
        <w:pBdr>
          <w:bottom w:val="single" w:sz="8" w:space="3" w:color="2257AD"/>
        </w:pBdr>
        <w:spacing w:before="76" w:after="64"/>
        <w:rPr>
          <w:sz w:val="22"/>
        </w:rPr>
      </w:pPr>
      <w:r w:rsidRPr="00E914B2">
        <w:rPr>
          <w:b/>
          <w:color w:val="2057AD"/>
          <w:sz w:val="22"/>
        </w:rPr>
        <w:t>EDUCATION &amp; CERTIFICATION</w:t>
      </w:r>
    </w:p>
    <w:p w14:paraId="77DCB74E" w14:textId="78432677" w:rsidR="00D9017B" w:rsidRPr="00E914B2" w:rsidRDefault="004404F1">
      <w:pPr>
        <w:spacing w:after="14"/>
        <w:rPr>
          <w:sz w:val="18"/>
          <w:szCs w:val="18"/>
        </w:rPr>
      </w:pPr>
      <w:r w:rsidRPr="00E914B2">
        <w:rPr>
          <w:b/>
          <w:sz w:val="18"/>
          <w:szCs w:val="18"/>
        </w:rPr>
        <w:t xml:space="preserve">MSc Advanced Computer Science with Industry Placement - </w:t>
      </w:r>
      <w:r w:rsidR="00E914B2" w:rsidRPr="00E914B2">
        <w:rPr>
          <w:b/>
          <w:sz w:val="18"/>
          <w:szCs w:val="18"/>
        </w:rPr>
        <w:t>Distinction</w:t>
      </w:r>
      <w:r w:rsidR="00E914B2" w:rsidRPr="00E914B2">
        <w:rPr>
          <w:sz w:val="18"/>
          <w:szCs w:val="18"/>
        </w:rPr>
        <w:t xml:space="preserve"> | University</w:t>
      </w:r>
      <w:r w:rsidRPr="00E914B2">
        <w:rPr>
          <w:sz w:val="18"/>
          <w:szCs w:val="18"/>
        </w:rPr>
        <w:t xml:space="preserve"> of Leicester, </w:t>
      </w:r>
      <w:r w:rsidR="00E914B2" w:rsidRPr="00E914B2">
        <w:rPr>
          <w:sz w:val="18"/>
          <w:szCs w:val="18"/>
        </w:rPr>
        <w:t>UK | 2023</w:t>
      </w:r>
    </w:p>
    <w:p w14:paraId="69712159" w14:textId="54BE3436" w:rsidR="00D9017B" w:rsidRPr="00E914B2" w:rsidRDefault="004404F1">
      <w:pPr>
        <w:spacing w:after="14"/>
        <w:rPr>
          <w:sz w:val="18"/>
          <w:szCs w:val="18"/>
        </w:rPr>
      </w:pPr>
      <w:proofErr w:type="spellStart"/>
      <w:proofErr w:type="gramStart"/>
      <w:r w:rsidRPr="00E914B2">
        <w:rPr>
          <w:b/>
          <w:sz w:val="18"/>
          <w:szCs w:val="18"/>
        </w:rPr>
        <w:t>B.Tech</w:t>
      </w:r>
      <w:proofErr w:type="spellEnd"/>
      <w:proofErr w:type="gramEnd"/>
      <w:r w:rsidRPr="00E914B2">
        <w:rPr>
          <w:b/>
          <w:sz w:val="18"/>
          <w:szCs w:val="18"/>
        </w:rPr>
        <w:t xml:space="preserve"> Computer Science and Engineering - GPA 9.64/</w:t>
      </w:r>
      <w:r w:rsidR="00E914B2" w:rsidRPr="00E914B2">
        <w:rPr>
          <w:b/>
          <w:sz w:val="18"/>
          <w:szCs w:val="18"/>
        </w:rPr>
        <w:t>10</w:t>
      </w:r>
      <w:r w:rsidR="00E914B2" w:rsidRPr="00E914B2">
        <w:rPr>
          <w:sz w:val="18"/>
          <w:szCs w:val="18"/>
        </w:rPr>
        <w:t xml:space="preserve"> | B.V.</w:t>
      </w:r>
      <w:r w:rsidRPr="00E914B2">
        <w:rPr>
          <w:sz w:val="18"/>
          <w:szCs w:val="18"/>
        </w:rPr>
        <w:t xml:space="preserve"> Raju Institute of Technology, </w:t>
      </w:r>
      <w:r w:rsidR="00E914B2" w:rsidRPr="00E914B2">
        <w:rPr>
          <w:sz w:val="18"/>
          <w:szCs w:val="18"/>
        </w:rPr>
        <w:t>India | 2019</w:t>
      </w:r>
    </w:p>
    <w:sectPr w:rsidR="00D9017B" w:rsidRPr="00E914B2" w:rsidSect="00034616">
      <w:pgSz w:w="12240" w:h="15840"/>
      <w:pgMar w:top="648" w:right="806" w:bottom="619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2751" w14:textId="77777777" w:rsidR="001806F3" w:rsidRDefault="001806F3">
      <w:pPr>
        <w:spacing w:after="0"/>
      </w:pPr>
      <w:r>
        <w:separator/>
      </w:r>
    </w:p>
  </w:endnote>
  <w:endnote w:type="continuationSeparator" w:id="0">
    <w:p w14:paraId="165B2F1B" w14:textId="77777777" w:rsidR="001806F3" w:rsidRDefault="001806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500B" w14:textId="77777777" w:rsidR="001806F3" w:rsidRDefault="001806F3">
      <w:pPr>
        <w:spacing w:after="0"/>
      </w:pPr>
      <w:r>
        <w:separator/>
      </w:r>
    </w:p>
  </w:footnote>
  <w:footnote w:type="continuationSeparator" w:id="0">
    <w:p w14:paraId="5CE4E2D4" w14:textId="77777777" w:rsidR="001806F3" w:rsidRDefault="001806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86363">
    <w:abstractNumId w:val="8"/>
  </w:num>
  <w:num w:numId="2" w16cid:durableId="1854831652">
    <w:abstractNumId w:val="6"/>
  </w:num>
  <w:num w:numId="3" w16cid:durableId="1551184020">
    <w:abstractNumId w:val="5"/>
  </w:num>
  <w:num w:numId="4" w16cid:durableId="385493457">
    <w:abstractNumId w:val="4"/>
  </w:num>
  <w:num w:numId="5" w16cid:durableId="1308437377">
    <w:abstractNumId w:val="7"/>
  </w:num>
  <w:num w:numId="6" w16cid:durableId="2119064663">
    <w:abstractNumId w:val="3"/>
  </w:num>
  <w:num w:numId="7" w16cid:durableId="1187907152">
    <w:abstractNumId w:val="2"/>
  </w:num>
  <w:num w:numId="8" w16cid:durableId="1791627168">
    <w:abstractNumId w:val="1"/>
  </w:num>
  <w:num w:numId="9" w16cid:durableId="101156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6F3"/>
    <w:rsid w:val="001E6153"/>
    <w:rsid w:val="0029639D"/>
    <w:rsid w:val="00326F90"/>
    <w:rsid w:val="004404F1"/>
    <w:rsid w:val="006710E7"/>
    <w:rsid w:val="00733DD0"/>
    <w:rsid w:val="008A1F70"/>
    <w:rsid w:val="00AA1D8D"/>
    <w:rsid w:val="00B47730"/>
    <w:rsid w:val="00CB0664"/>
    <w:rsid w:val="00D9017B"/>
    <w:rsid w:val="00E91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222F7"/>
  <w14:defaultImageDpi w14:val="300"/>
  <w15:docId w15:val="{820299EC-F1D0-447B-AA45-4561DDF8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ptos" w:hAnsi="Aptos"/>
      <w:color w:val="1B222E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/>
      <w:ind w:left="274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14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ckend.nandakishore.co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Nanda Kishore - Backend Software Engineer</dc:title>
  <dc:subject>Backend software engineering resume</dc:subject>
  <dc:creator>Nanda Kishore</dc:creator>
  <cp:keywords>backend engineering, Python, FastAPI, PostgreSQL, system design, APIs, Azure</cp:keywords>
  <dc:description>generated by python-docx</dc:description>
  <cp:lastModifiedBy>Nanda Kishore Reddy Mangunuri</cp:lastModifiedBy>
  <cp:revision>2</cp:revision>
  <cp:lastPrinted>2026-10-02T13:44:00Z</cp:lastPrinted>
  <dcterms:created xsi:type="dcterms:W3CDTF">2013-12-23T23:15:00Z</dcterms:created>
  <dcterms:modified xsi:type="dcterms:W3CDTF">2026-10-02T13:44:00Z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85349775-2193-4905-95ec-653de9607582</vt:lpwstr>
  </property>
</Properties>
</file>